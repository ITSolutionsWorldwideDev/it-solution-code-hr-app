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Sanne de Boer</w:t>
      </w:r>
    </w:p>
    <w:p>
      <w:r>
        <w:t>Email: sanne.deboer@example.com</w:t>
      </w:r>
    </w:p>
    <w:p>
      <w:r>
        <w:t>Phone: +31 6 12345678</w:t>
      </w:r>
    </w:p>
    <w:p>
      <w:pPr>
        <w:pStyle w:val="Heading1"/>
      </w:pPr>
      <w:r>
        <w:t>Profile</w:t>
      </w:r>
    </w:p>
    <w:p>
      <w:r>
        <w:t>Data analyst with Power BI, SQL, Excel, and reporting experience.</w:t>
      </w:r>
    </w:p>
    <w:p>
      <w:pPr>
        <w:pStyle w:val="Heading1"/>
      </w:pPr>
      <w:r>
        <w:t>Skills</w:t>
      </w:r>
    </w:p>
    <w:p>
      <w:r>
        <w:t>Power BI, SQL, Excel, Data Visualization, Reporting</w:t>
      </w:r>
    </w:p>
    <w:p>
      <w:pPr>
        <w:pStyle w:val="Heading1"/>
      </w:pPr>
      <w:r>
        <w:t>Experience</w:t>
      </w:r>
    </w:p>
    <w:p>
      <w:r>
        <w:t>Data Analyst at Insight Works, 2022-present. Built dashboards and automated reports.</w:t>
      </w:r>
    </w:p>
    <w:p>
      <w:pPr>
        <w:pStyle w:val="Heading1"/>
      </w:pPr>
      <w:r>
        <w:t>Education</w:t>
      </w:r>
    </w:p>
    <w:p>
      <w:r>
        <w:t>BSc Business Analytics, Utrecht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